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项目介绍演讲稿</w:t>
      </w:r>
    </w:p>
    <w:p>
      <w:pPr>
        <w:pStyle w:val="Heading1"/>
        <w:spacing w:line="312" w:lineRule="auto" w:before="0"/>
        <w:jc w:val="center"/>
      </w:pPr>
      <w:r>
        <w:rPr>
          <w:rFonts w:ascii="宋体" w:hAnsi="宋体" w:eastAsia="宋体" w:cs="宋体" w:hint="eastAsia"/>
          <w:b/>
          <w:sz w:val="44"/>
          <w:lang w:eastAsia="zh-CN"/>
        </w:rPr>
        <w:t>智答校园：校园 FAQ 智能问答机器人</w:t>
      </w:r>
    </w:p>
    <w:p>
      <w:pPr>
        <w:jc w:val="center"/>
      </w:pPr>
      <w:r>
        <w:rPr>
          <w:rFonts w:ascii="宋体" w:eastAsia="宋体" w:hAnsi="宋体" w:cs="宋体" w:hint="eastAsia"/>
          <w:color w:val="666666"/>
          <w:sz w:val="28"/>
          <w:lang w:eastAsia="zh-CN"/>
        </w:rPr>
        <w:t>让校园问题「问一句就有答案」</w:t>
      </w:r>
      <w:r/>
    </w:p>
    <w:p>
      <w:pPr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演讲者　程明</w:t>
      </w:r>
    </w:p>
    <w:p>
      <w:pPr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建议时长　约</w:t>
      </w:r>
      <w:r>
        <w:rPr>
          <w:color w:val="666666"/>
        </w:rPr>
        <w:t xml:space="preserve"> 8 </w:t>
      </w:r>
      <w:r>
        <w:rPr>
          <w:rFonts w:ascii="宋体" w:eastAsia="宋体" w:hAnsi="宋体" w:cs="宋体" w:hint="eastAsia"/>
          <w:color w:val="666666"/>
          <w:lang w:eastAsia="zh-CN"/>
        </w:rPr>
        <w:t>分钟（全文约</w:t>
      </w:r>
      <w:r>
        <w:rPr>
          <w:color w:val="666666"/>
        </w:rPr>
        <w:t xml:space="preserve"> 2100 </w:t>
      </w:r>
      <w:r>
        <w:rPr>
          <w:rFonts w:ascii="宋体" w:eastAsia="宋体" w:hAnsi="宋体" w:cs="宋体" w:hint="eastAsia"/>
          <w:color w:val="666666"/>
          <w:lang w:eastAsia="zh-CN"/>
        </w:rPr>
        <w:t>字）</w:t>
      </w:r>
    </w:p>
    <w:p>
      <w:pPr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适用场合　项目汇报</w:t>
      </w:r>
      <w:r>
        <w:rPr>
          <w:color w:val="666666"/>
        </w:rPr>
        <w:t xml:space="preserve"> · </w:t>
      </w:r>
      <w:r>
        <w:rPr>
          <w:rFonts w:ascii="宋体" w:eastAsia="宋体" w:hAnsi="宋体" w:cs="宋体" w:hint="eastAsia"/>
          <w:color w:val="666666"/>
          <w:lang w:eastAsia="zh-CN"/>
        </w:rPr>
        <w:t>公开演讲</w:t>
      </w:r>
      <w:r>
        <w:rPr>
          <w:color w:val="666666"/>
        </w:rPr>
        <w:t xml:space="preserve"> · </w:t>
      </w:r>
      <w:r>
        <w:rPr>
          <w:rFonts w:ascii="宋体" w:eastAsia="宋体" w:hAnsi="宋体" w:cs="宋体" w:hint="eastAsia"/>
          <w:color w:val="666666"/>
          <w:lang w:eastAsia="zh-CN"/>
        </w:rPr>
        <w:t>面试展示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r/>
      <w:r>
        <w:rPr>
          <w:b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一、开场：从一件小事说起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二、项目做了什么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三、核心亮点：三个用数据说话的决定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四、使用场景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五、结语</w:t>
        </w:r>
      </w:hyperlink>
    </w:p>
    <w:p>
      <w:bookmarkStart w:id="5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宋体" w:hAnsi="宋体" w:eastAsia="宋体" w:cs="宋体" w:hint="eastAsia"/>
          <w:b/>
          <w:sz w:val="36"/>
          <w:lang w:eastAsia="zh-CN"/>
        </w:rPr>
        <w:t>一、开场：从一件小事说起</w:t>
      </w:r>
      <w:bookmarkEnd w:id="5"/>
    </w:p>
    <w:p>
      <w:pPr/>
      <w:r>
        <w:rPr>
          <w:rFonts w:ascii="宋体" w:eastAsia="宋体" w:hAnsi="宋体" w:cs="宋体" w:hint="eastAsia"/>
          <w:lang w:eastAsia="zh-CN"/>
        </w:rPr>
        <w:t>各位老师、各位同学，大家好。</w:t>
      </w:r>
    </w:p>
    <w:p>
      <w:pPr/>
      <w:r>
        <w:rPr>
          <w:rFonts w:ascii="宋体" w:eastAsia="宋体" w:hAnsi="宋体" w:cs="宋体" w:hint="eastAsia"/>
          <w:lang w:eastAsia="zh-CN"/>
        </w:rPr>
        <w:t>我是程明，人工智能专业的一名本科生。今天想跟大家聊一个我自己做的小项目，它的出发点特别简单，一句话就能说完：学生在校园里问一个问题，能不能马上得到答案？</w:t>
      </w:r>
    </w:p>
    <w:p>
      <w:pPr/>
      <w:r>
        <w:rPr>
          <w:rFonts w:ascii="宋体" w:eastAsia="宋体" w:hAnsi="宋体" w:cs="宋体" w:hint="eastAsia"/>
          <w:lang w:eastAsia="zh-CN"/>
        </w:rPr>
        <w:t>在座的各位应该都有过这样的经历。想知道图书馆几点开门，得先打开图书馆网站；想弄清楚补办学生证要带什么材料，要去教务处翻办事指南；想问奖学金什么时候评，又得去学工处找通知。这些信息其实全都有，只是散在七八个不同的网站上。</w:t>
      </w:r>
    </w:p>
    <w:p>
      <w:pPr/>
      <w:r>
        <w:rPr>
          <w:rFonts w:ascii="宋体" w:eastAsia="宋体" w:hAnsi="宋体" w:cs="宋体" w:hint="eastAsia"/>
          <w:lang w:eastAsia="zh-CN"/>
        </w:rPr>
        <w:t>更麻烦的是，这些问题绝大多数是重复的。每年新生入学，「报到要带什么材料」都会被问上成百上千遍。对学校来说，这是重复的答疑负担；对学生来说，这是不必要的等待。</w:t>
      </w:r>
    </w:p>
    <w:p>
      <w:pPr/>
      <w:r>
        <w:rPr>
          <w:rFonts w:ascii="宋体" w:eastAsia="宋体" w:hAnsi="宋体" w:cs="宋体" w:hint="eastAsia"/>
          <w:lang w:eastAsia="zh-CN"/>
        </w:rPr>
        <w:t>这就是我想解决的问题。</w:t>
      </w:r>
    </w:p>
    <w:p>
      <w:bookmarkStart w:id="6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宋体" w:hAnsi="宋体" w:eastAsia="宋体" w:cs="宋体" w:hint="eastAsia"/>
          <w:b/>
          <w:sz w:val="36"/>
          <w:lang w:eastAsia="zh-CN"/>
        </w:rPr>
        <w:t>二、项目做了什么</w:t>
      </w:r>
      <w:bookmarkEnd w:id="6"/>
    </w:p>
    <w:p>
      <w:pPr/>
      <w:r>
        <w:rPr>
          <w:rFonts w:ascii="宋体" w:eastAsia="宋体" w:hAnsi="宋体" w:cs="宋体" w:hint="eastAsia"/>
          <w:lang w:eastAsia="zh-CN"/>
        </w:rPr>
        <w:t>我用一个学期的时间，做了一个校园智能问答机器人，名字叫「智答校园」。它做的事情很朴素：你用大白话问一句，它给你一个准确的答案。</w:t>
      </w:r>
    </w:p>
    <w:p>
      <w:pPr/>
      <w:r>
        <w:rPr>
          <w:rFonts w:ascii="宋体" w:eastAsia="宋体" w:hAnsi="宋体" w:cs="宋体" w:hint="eastAsia"/>
          <w:lang w:eastAsia="zh-CN"/>
        </w:rPr>
        <w:t>目前它覆盖了</w:t>
      </w:r>
      <w:r>
        <w:t xml:space="preserve"> 73 </w:t>
      </w:r>
      <w:r>
        <w:rPr>
          <w:rFonts w:ascii="宋体" w:eastAsia="宋体" w:hAnsi="宋体" w:cs="宋体" w:hint="eastAsia"/>
          <w:lang w:eastAsia="zh-CN"/>
        </w:rPr>
        <w:t>类校务场景、</w:t>
      </w:r>
      <w:r>
        <w:t xml:space="preserve">554 </w:t>
      </w:r>
      <w:r>
        <w:rPr>
          <w:rFonts w:ascii="宋体" w:eastAsia="宋体" w:hAnsi="宋体" w:cs="宋体" w:hint="eastAsia"/>
          <w:lang w:eastAsia="zh-CN"/>
        </w:rPr>
        <w:t>条问法，涉及招生录取、学籍教务、奖助勤贷、宿舍后勤、图书馆、就业实习、校园生活七个业务方向。换句话说，学生日常要问的事，大部分它都能接住。</w:t>
      </w:r>
    </w:p>
    <w:p>
      <w:pPr/>
      <w:r>
        <w:rPr>
          <w:rFonts w:ascii="宋体" w:eastAsia="宋体" w:hAnsi="宋体" w:cs="宋体" w:hint="eastAsia"/>
          <w:lang w:eastAsia="zh-CN"/>
        </w:rPr>
        <w:t>它的回答方式有两种。</w:t>
      </w:r>
    </w:p>
    <w:p>
      <w:pPr/>
      <w:r>
        <w:rPr>
          <w:rFonts w:ascii="宋体" w:eastAsia="宋体" w:hAnsi="宋体" w:cs="宋体" w:hint="eastAsia"/>
          <w:lang w:eastAsia="zh-CN"/>
        </w:rPr>
        <w:t>第一种是「查得到就直接答」。系统把知识库里每一条问法都转成一个语义向量，你的问题进来，它先算一遍相似度，够像就直接把答案给你。这一步不消耗大模型额度，所以又快又省。</w:t>
      </w:r>
    </w:p>
    <w:p>
      <w:pPr/>
      <w:r>
        <w:rPr>
          <w:rFonts w:ascii="宋体" w:eastAsia="宋体" w:hAnsi="宋体" w:cs="宋体" w:hint="eastAsia"/>
          <w:lang w:eastAsia="zh-CN"/>
        </w:rPr>
        <w:t>第二种是「查不到就分流」。如果这是一句闲聊、是问今天的天气、或者是一个通用常识问题，它会交给对应的模块处理；实在处理不了的，它老实地说一句「这个问题我答不上」。</w:t>
      </w:r>
    </w:p>
    <w:p>
      <w:pPr>
        <w:pBdr>
          <w:left w:val="single" w:sz="18" w:space="0" w:color="333333"/>
        </w:pBdr>
        <w:shd w:val="clear" w:color="auto" w:fill="F5F7FA"/>
      </w:pPr>
      <w:r>
        <w:t xml:space="preserve">  </w:t>
      </w:r>
      <w:r>
        <w:rPr>
          <w:rFonts w:ascii="宋体" w:eastAsia="宋体" w:hAnsi="宋体" w:cs="宋体" w:hint="eastAsia"/>
          <w:b/>
          <w:lang w:eastAsia="zh-CN"/>
        </w:rPr>
        <w:t>这里我想特别强调一点：它不会编。</w:t>
      </w:r>
      <w:r>
        <w:rPr>
          <w:rFonts w:ascii="宋体" w:eastAsia="宋体" w:hAnsi="宋体" w:cs="宋体" w:hint="eastAsia"/>
          <w:lang w:eastAsia="zh-CN"/>
        </w:rPr>
        <w:t>所有校务类答案，都对应一条可追溯的来源</w:t>
      </w:r>
      <w:r>
        <w:t>——</w:t>
      </w:r>
      <w:r>
        <w:rPr>
          <w:rFonts w:ascii="宋体" w:eastAsia="宋体" w:hAnsi="宋体" w:cs="宋体" w:hint="eastAsia"/>
          <w:lang w:eastAsia="zh-CN"/>
        </w:rPr>
        <w:t>要么是学校官网的原文，要么是官方文档，要么是人工核实过的信息。我们不追求「什么都能答」，我们追求「答的每一句都查得到出处」。</w:t>
      </w:r>
    </w:p>
    <w:p>
      <w:bookmarkStart w:id="7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宋体" w:hAnsi="宋体" w:eastAsia="宋体" w:cs="宋体" w:hint="eastAsia"/>
          <w:b/>
          <w:sz w:val="36"/>
          <w:lang w:eastAsia="zh-CN"/>
        </w:rPr>
        <w:t>三、核心亮点：三个用数据说话的决定</w:t>
      </w:r>
      <w:bookmarkEnd w:id="7"/>
    </w:p>
    <w:p>
      <w:pPr/>
      <w:r>
        <w:rPr>
          <w:rFonts w:ascii="宋体" w:eastAsia="宋体" w:hAnsi="宋体" w:cs="宋体" w:hint="eastAsia"/>
          <w:lang w:eastAsia="zh-CN"/>
        </w:rPr>
        <w:t>接下来是我最想分享的部分。做成这个项目，难的不是把功能堆出来，而是在几个岔路口上判断该往哪走。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（一）检索方案怎么选</w:t>
      </w:r>
    </w:p>
    <w:p>
      <w:pPr/>
      <w:r>
        <w:rPr>
          <w:rFonts w:ascii="宋体" w:eastAsia="宋体" w:hAnsi="宋体" w:cs="宋体" w:hint="eastAsia"/>
          <w:lang w:eastAsia="zh-CN"/>
        </w:rPr>
        <w:t>我做的第一版用的是</w:t>
      </w:r>
      <w:r>
        <w:t xml:space="preserve"> TF-IDF</w:t>
      </w:r>
      <w:r>
        <w:rPr>
          <w:rFonts w:ascii="宋体" w:eastAsia="宋体" w:hAnsi="宋体" w:cs="宋体" w:hint="eastAsia"/>
          <w:lang w:eastAsia="zh-CN"/>
        </w:rPr>
        <w:t>，一种很传统的关键词匹配方法；后来换成基于</w:t>
      </w:r>
      <w:r>
        <w:t xml:space="preserve"> BGE </w:t>
      </w:r>
      <w:r>
        <w:rPr>
          <w:rFonts w:ascii="宋体" w:eastAsia="宋体" w:hAnsi="宋体" w:cs="宋体" w:hint="eastAsia"/>
          <w:lang w:eastAsia="zh-CN"/>
        </w:rPr>
        <w:t>的语义向量检索。哪个更好？我不靠感觉，靠评测。我自建了一套</w:t>
      </w:r>
      <w:r>
        <w:t xml:space="preserve"> 204 </w:t>
      </w:r>
      <w:r>
        <w:rPr>
          <w:rFonts w:ascii="宋体" w:eastAsia="宋体" w:hAnsi="宋体" w:cs="宋体" w:hint="eastAsia"/>
          <w:lang w:eastAsia="zh-CN"/>
        </w:rPr>
        <w:t>条问题的测试集，在同一套题上跑两种方案：</w:t>
      </w:r>
      <w:r>
        <w:t xml:space="preserve">TF-IDF </w:t>
      </w:r>
      <w:r>
        <w:rPr>
          <w:rFonts w:ascii="宋体" w:eastAsia="宋体" w:hAnsi="宋体" w:cs="宋体" w:hint="eastAsia"/>
          <w:lang w:eastAsia="zh-CN"/>
        </w:rPr>
        <w:t>的召回率只有</w:t>
      </w:r>
      <w:r>
        <w:t xml:space="preserve"> 51.5%</w:t>
      </w:r>
      <w:r>
        <w:rPr>
          <w:rFonts w:ascii="宋体" w:eastAsia="宋体" w:hAnsi="宋体" w:cs="宋体" w:hint="eastAsia"/>
          <w:lang w:eastAsia="zh-CN"/>
        </w:rPr>
        <w:t>，也就是说一半的问题第一次就找错了；换成语义向量之后，这个数字变成</w:t>
      </w:r>
      <w:r>
        <w:t xml:space="preserve"> 99.5%</w:t>
      </w:r>
      <w:r>
        <w:rPr>
          <w:rFonts w:ascii="宋体" w:eastAsia="宋体" w:hAnsi="宋体" w:cs="宋体" w:hint="eastAsia"/>
          <w:lang w:eastAsia="zh-CN"/>
        </w:rPr>
        <w:t>，前三名命中率</w:t>
      </w:r>
      <w:r>
        <w:t xml:space="preserve"> 100%</w:t>
      </w:r>
      <w:r>
        <w:rPr>
          <w:rFonts w:ascii="宋体" w:eastAsia="宋体" w:hAnsi="宋体" w:cs="宋体" w:hint="eastAsia"/>
          <w:lang w:eastAsia="zh-CN"/>
        </w:rPr>
        <w:t>，误触发率</w:t>
      </w:r>
      <w:r>
        <w:t xml:space="preserve"> 0%</w:t>
      </w:r>
      <w:r>
        <w:rPr>
          <w:rFonts w:ascii="宋体" w:eastAsia="宋体" w:hAnsi="宋体" w:cs="宋体" w:hint="eastAsia"/>
          <w:lang w:eastAsia="zh-CN"/>
        </w:rPr>
        <w:t>。差距接近</w:t>
      </w:r>
      <w:r>
        <w:t xml:space="preserve"> 48 </w:t>
      </w:r>
      <w:r>
        <w:rPr>
          <w:rFonts w:ascii="宋体" w:eastAsia="宋体" w:hAnsi="宋体" w:cs="宋体" w:hint="eastAsia"/>
          <w:lang w:eastAsia="zh-CN"/>
        </w:rPr>
        <w:t>个百分点，而且这个结论是可复现的</w:t>
      </w:r>
      <w:r>
        <w:t>——</w:t>
      </w:r>
      <w:r>
        <w:rPr>
          <w:rFonts w:ascii="宋体" w:eastAsia="宋体" w:hAnsi="宋体" w:cs="宋体" w:hint="eastAsia"/>
          <w:lang w:eastAsia="zh-CN"/>
        </w:rPr>
        <w:t>跑一条命令就能得到。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（二）要不要上一个「更高级」的模型</w:t>
      </w:r>
    </w:p>
    <w:p>
      <w:pPr/>
      <w:r>
        <w:rPr>
          <w:rFonts w:ascii="宋体" w:eastAsia="宋体" w:hAnsi="宋体" w:cs="宋体" w:hint="eastAsia"/>
          <w:lang w:eastAsia="zh-CN"/>
        </w:rPr>
        <w:t>在检索之后再加一个精排模型，是这几年很流行的做法，理论上能让排序更准。我把它接进来实测了一遍，结果是它让效果变差了：召回率从</w:t>
      </w:r>
      <w:r>
        <w:t xml:space="preserve"> 99.5% </w:t>
      </w:r>
      <w:r>
        <w:rPr>
          <w:rFonts w:ascii="宋体" w:eastAsia="宋体" w:hAnsi="宋体" w:cs="宋体" w:hint="eastAsia"/>
          <w:lang w:eastAsia="zh-CN"/>
        </w:rPr>
        <w:t>掉到</w:t>
      </w:r>
      <w:r>
        <w:t xml:space="preserve"> 93.1%</w:t>
      </w:r>
      <w:r>
        <w:rPr>
          <w:rFonts w:ascii="宋体" w:eastAsia="宋体" w:hAnsi="宋体" w:cs="宋体" w:hint="eastAsia"/>
          <w:lang w:eastAsia="zh-CN"/>
        </w:rPr>
        <w:t>，而排序环节的延迟涨了</w:t>
      </w:r>
      <w:r>
        <w:t xml:space="preserve"> 13 </w:t>
      </w:r>
      <w:r>
        <w:rPr>
          <w:rFonts w:ascii="宋体" w:eastAsia="宋体" w:hAnsi="宋体" w:cs="宋体" w:hint="eastAsia"/>
          <w:lang w:eastAsia="zh-CN"/>
        </w:rPr>
        <w:t>倍。我又去查原因</w:t>
      </w:r>
      <w:r>
        <w:t>——</w:t>
      </w:r>
      <w:r>
        <w:rPr>
          <w:rFonts w:ascii="宋体" w:eastAsia="宋体" w:hAnsi="宋体" w:cs="宋体" w:hint="eastAsia"/>
          <w:lang w:eastAsia="zh-CN"/>
        </w:rPr>
        <w:t>因为校园问法的句式高度相似，「图书馆几点开门」和「宿舍几点熄灯」长得几乎一样，精排模型把「句子形式像」判断得比「话题相同」更强，于是把正确答案挤掉了。想清楚这一点之后，我把它关掉，并把整个评测过程和原因写成了一份报告。</w:t>
      </w:r>
      <w:r>
        <w:rPr>
          <w:rFonts w:ascii="宋体" w:eastAsia="宋体" w:hAnsi="宋体" w:cs="宋体" w:hint="eastAsia"/>
          <w:b/>
          <w:lang w:eastAsia="zh-CN"/>
        </w:rPr>
        <w:t>一个更贵的方案被实测否掉，我认为这个结论比「我用了什么新模型」更有价值。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（三）接下来往哪儿使劲</w:t>
      </w:r>
    </w:p>
    <w:p>
      <w:pPr/>
      <w:r>
        <w:rPr>
          <w:rFonts w:ascii="宋体" w:eastAsia="宋体" w:hAnsi="宋体" w:cs="宋体" w:hint="eastAsia"/>
          <w:lang w:eastAsia="zh-CN"/>
        </w:rPr>
        <w:t>我做过一组实验：把每个意图的问法从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条减到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条，再看召回会掉多少。结果是从</w:t>
      </w:r>
      <w:r>
        <w:t xml:space="preserve"> 96.7% </w:t>
      </w:r>
      <w:r>
        <w:rPr>
          <w:rFonts w:ascii="宋体" w:eastAsia="宋体" w:hAnsi="宋体" w:cs="宋体" w:hint="eastAsia"/>
          <w:lang w:eastAsia="zh-CN"/>
        </w:rPr>
        <w:t>掉到</w:t>
      </w:r>
      <w:r>
        <w:t xml:space="preserve"> 76.5%</w:t>
      </w:r>
      <w:r>
        <w:rPr>
          <w:rFonts w:ascii="宋体" w:eastAsia="宋体" w:hAnsi="宋体" w:cs="宋体" w:hint="eastAsia"/>
          <w:lang w:eastAsia="zh-CN"/>
        </w:rPr>
        <w:t>，而且几乎每减一条就掉一截，看不到「已经够了」的临界点。这说明什么？说明</w:t>
      </w:r>
      <w:r>
        <w:rPr>
          <w:rFonts w:ascii="宋体" w:eastAsia="宋体" w:hAnsi="宋体" w:cs="宋体" w:hint="eastAsia"/>
          <w:b/>
          <w:lang w:eastAsia="zh-CN"/>
        </w:rPr>
        <w:t>知识库的覆盖面才是决定召回上限的那个变量</w:t>
      </w:r>
      <w:r>
        <w:rPr>
          <w:rFonts w:ascii="宋体" w:eastAsia="宋体" w:hAnsi="宋体" w:cs="宋体" w:hint="eastAsia"/>
          <w:lang w:eastAsia="zh-CN"/>
        </w:rPr>
        <w:t>，而不是换一个更强的模型。所以迭代方向就很清楚了：优先补问法，而不是换算法。</w:t>
      </w:r>
    </w:p>
    <w:p>
      <w:bookmarkStart w:id="8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宋体" w:hAnsi="宋体" w:eastAsia="宋体" w:cs="宋体" w:hint="eastAsia"/>
          <w:b/>
          <w:sz w:val="36"/>
          <w:lang w:eastAsia="zh-CN"/>
        </w:rPr>
        <w:t>四、使用场景</w:t>
      </w:r>
      <w:bookmarkEnd w:id="8"/>
    </w:p>
    <w:p>
      <w:pPr/>
      <w:r>
        <w:rPr>
          <w:rFonts w:ascii="宋体" w:eastAsia="宋体" w:hAnsi="宋体" w:cs="宋体" w:hint="eastAsia"/>
          <w:lang w:eastAsia="zh-CN"/>
        </w:rPr>
        <w:t>这套东西实际能用在哪些地方？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场景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典型问题与价值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line="240" w:lineRule="auto" w:before="60" w:after="60"/>
            </w:pPr>
            <w:r>
              <w:t>新生入学季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line="240" w:lineRule="auto" w:before="60" w:after="60"/>
            </w:pPr>
            <w:r>
              <w:t>报到要带什么、军训怎么申请免训、户口要不要迁、床铺多大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这些每年被问上千遍的问题，学生自己问一句就有答案。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line="240" w:lineRule="auto" w:before="60" w:after="60"/>
            </w:pPr>
            <w:r>
              <w:t>在校日常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line="240" w:lineRule="auto" w:before="60" w:after="60"/>
            </w:pPr>
            <w:r>
              <w:t>选课、重修、缓考、学生证补办、宿舍报修、校园卡充值、图书借阅与续借。单看都不大，但每次都要花时间找人问、翻网页。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line="240" w:lineRule="auto" w:before="60" w:after="60"/>
            </w:pPr>
            <w:r>
              <w:t>考生与家长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line="240" w:lineRule="auto" w:before="60" w:after="60"/>
            </w:pPr>
            <w:r>
              <w:t>招生政策、专业目录、录取查询、学费和住宿费标准。收费标准这类信息一旦说错，家长是要白跑一趟的，所以它属于必须可溯源的那一类。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line="240" w:lineRule="auto" w:before="60" w:after="60"/>
            </w:pPr>
            <w:r>
              <w:t>办事前的「最后一问」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line="240" w:lineRule="auto" w:before="60" w:after="60"/>
            </w:pPr>
            <w:r>
              <w:t>很多同学跑一趟行政楼，到了才发现材料没带齐。如果出门前先问一句「补办学生证要带什么」，就能少跑一趟。</w:t>
            </w:r>
          </w:p>
        </w:tc>
      </w:tr>
    </w:tbl>
    <w:p>
      <w:pPr/>
      <w:r>
        <w:rPr>
          <w:rFonts w:ascii="宋体" w:eastAsia="宋体" w:hAnsi="宋体" w:cs="宋体" w:hint="eastAsia"/>
          <w:lang w:eastAsia="zh-CN"/>
        </w:rPr>
        <w:t>目前这个项目已经部署在公网上，打开链接就能用，不需要注册，也不需要任何配置。</w:t>
      </w:r>
    </w:p>
    <w:p>
      <w:bookmarkStart w:id="9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宋体" w:hAnsi="宋体" w:eastAsia="宋体" w:cs="宋体" w:hint="eastAsia"/>
          <w:b/>
          <w:sz w:val="36"/>
          <w:lang w:eastAsia="zh-CN"/>
        </w:rPr>
        <w:t>五、结语</w:t>
      </w:r>
      <w:bookmarkEnd w:id="9"/>
    </w:p>
    <w:p>
      <w:pPr/>
      <w:r>
        <w:rPr>
          <w:rFonts w:ascii="宋体" w:eastAsia="宋体" w:hAnsi="宋体" w:cs="宋体" w:hint="eastAsia"/>
          <w:lang w:eastAsia="zh-CN"/>
        </w:rPr>
        <w:t>回头看这个项目，它其实没有用到什么惊天动地的技术。它做的事情，是把「回答准确」这件事拆成一件件可以验证的小事：知识库覆盖了多少问法、召回率是多少、延迟是多少、失败的时候会不会乱说。</w:t>
      </w:r>
    </w:p>
    <w:p>
      <w:pPr/>
      <w:r>
        <w:rPr>
          <w:rFonts w:ascii="宋体" w:eastAsia="宋体" w:hAnsi="宋体" w:cs="宋体" w:hint="eastAsia"/>
          <w:lang w:eastAsia="zh-CN"/>
        </w:rPr>
        <w:t>我想说的是，</w:t>
      </w:r>
      <w:r>
        <w:rPr>
          <w:rFonts w:ascii="宋体" w:eastAsia="宋体" w:hAnsi="宋体" w:cs="宋体" w:hint="eastAsia"/>
          <w:b/>
          <w:lang w:eastAsia="zh-CN"/>
        </w:rPr>
        <w:t>做 AI 应用，最难的往往不是让它变聪明，而是让它变得可信任。</w:t>
      </w:r>
      <w:r>
        <w:rPr>
          <w:rFonts w:ascii="宋体" w:eastAsia="宋体" w:hAnsi="宋体" w:cs="宋体" w:hint="eastAsia"/>
          <w:lang w:eastAsia="zh-CN"/>
        </w:rPr>
        <w:t>知道它在什么情况下会答错、错得有多离谱、以及出错之后会怎么表现，比它答对多少题更重要。</w:t>
      </w:r>
    </w:p>
    <w:p>
      <w:pPr/>
      <w:r>
        <w:rPr>
          <w:rFonts w:ascii="宋体" w:eastAsia="宋体" w:hAnsi="宋体" w:cs="宋体" w:hint="eastAsia"/>
          <w:lang w:eastAsia="zh-CN"/>
        </w:rPr>
        <w:t>我的分享就到这里。感谢各位的聆听，也欢迎各位老师和同学提问、试用。如果发现它答错了</w:t>
      </w:r>
      <w:r>
        <w:t>——</w:t>
      </w:r>
      <w:r>
        <w:rPr>
          <w:rFonts w:ascii="宋体" w:eastAsia="宋体" w:hAnsi="宋体" w:cs="宋体" w:hint="eastAsia"/>
          <w:lang w:eastAsia="zh-CN"/>
        </w:rPr>
        <w:t>那正是我最想知道的反馈。</w:t>
      </w:r>
    </w:p>
    <w:p>
      <w:pPr>
        <w:spacing w:before="480"/>
      </w:pPr>
      <w:r>
        <w:rPr>
          <w:rFonts w:ascii="宋体" w:eastAsia="宋体" w:hAnsi="宋体" w:cs="宋体" w:hint="eastAsia"/>
          <w:b/>
          <w:lang w:eastAsia="zh-CN"/>
        </w:rPr>
        <w:t>谢谢大家。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92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92" w:line="265" w:lineRule="auto"/>
      <w:outlineLvl w:val="0"/>
    </w:pPr>
    <w:rPr>
      <w:rFonts w:ascii="黑体" w:hAnsi="黑体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92" w:line="265" w:lineRule="auto"/>
      <w:outlineLvl w:val="1"/>
    </w:pPr>
    <w:rPr>
      <w:rFonts w:ascii="黑体" w:hAnsi="黑体" w:eastAsia="黑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92" w:line="265" w:lineRule="auto"/>
      <w:outlineLvl w:val="2"/>
    </w:pPr>
    <w:rPr>
      <w:rFonts w:ascii="黑体" w:hAnsi="黑体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